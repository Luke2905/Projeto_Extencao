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Documentação Técnica do Projeto de Extensão</w:t>
      </w:r>
    </w:p>
    <w:p>
      <w:pPr>
        <w:jc w:val="center"/>
      </w:pPr>
      <w:r>
        <w:rPr>
          <w:sz w:val="26"/>
        </w:rPr>
        <w:t>Sistema de Monitoramento de Represas (Java + MySQL)</w:t>
      </w:r>
    </w:p>
    <w:p>
      <w:pPr>
        <w:jc w:val="center"/>
      </w:pPr>
      <w:r>
        <w:t>Versão do documento: 1.0</w:t>
        <w:br/>
        <w:t>Gerado em: 18/04/2026 17:58</w:t>
      </w:r>
    </w:p>
    <w:p>
      <w:r>
        <w:br w:type="page"/>
      </w:r>
    </w:p>
    <w:p>
      <w:pPr>
        <w:pStyle w:val="Heading1"/>
      </w:pPr>
      <w:r>
        <w:t>1. Visão Geral</w:t>
      </w:r>
    </w:p>
    <w:p>
      <w:r>
        <w:t>Este projeto foi desenvolvido no contexto de Extensão Curricular para integrar conhecimentos de Banco de Dados, Programação Java, Estatística e análise ambiental. A aplicação desktop permite consultar dados de monitoramento de represas armazenados em um banco MySQL e apresentar resultados estatísticos por meio de uma interface Swing.</w:t>
      </w:r>
    </w:p>
    <w:p>
      <w:pPr>
        <w:pStyle w:val="Heading1"/>
      </w:pPr>
      <w:r>
        <w:t>2. Objetivos</w:t>
      </w:r>
    </w:p>
    <w:p>
      <w:pPr>
        <w:pStyle w:val="ListBullet"/>
      </w:pPr>
      <w:r>
        <w:t>Centralizar a consulta de dados históricos de monitoramento de represas.</w:t>
      </w:r>
    </w:p>
    <w:p>
      <w:pPr>
        <w:pStyle w:val="ListBullet"/>
      </w:pPr>
      <w:r>
        <w:t>Disponibilizar indicadores rápidos para apoio à análise ambiental.</w:t>
      </w:r>
    </w:p>
    <w:p>
      <w:pPr>
        <w:pStyle w:val="ListBullet"/>
      </w:pPr>
      <w:r>
        <w:t>Facilitar a visualização dos registros por meio de tabela em interface gráfica.</w:t>
      </w:r>
    </w:p>
    <w:p>
      <w:pPr>
        <w:pStyle w:val="ListBullet"/>
      </w:pPr>
      <w:r>
        <w:t>Apoiar a tomada de decisão com métricas como total de registros, média histórica e menor volume observado.</w:t>
      </w:r>
    </w:p>
    <w:p>
      <w:pPr>
        <w:pStyle w:val="Heading1"/>
      </w:pPr>
      <w:r>
        <w:t>3. Arquitetura da Solução</w:t>
      </w:r>
    </w:p>
    <w:p>
      <w:r>
        <w:t>A aplicação segue uma estrutura simples em camadas leves: entrada da aplicação (classe Principal), acesso a dados (Conexao e DataBase) e apresentação gráfica (JOptionPane/JTable e classe Tela como alternativa de janela dedicada).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Camada</w:t>
            </w:r>
          </w:p>
        </w:tc>
        <w:tc>
          <w:tcPr>
            <w:tcW w:type="dxa" w:w="2880"/>
          </w:tcPr>
          <w:p>
            <w:r>
              <w:t>Classe(s)</w:t>
            </w:r>
          </w:p>
        </w:tc>
        <w:tc>
          <w:tcPr>
            <w:tcW w:type="dxa" w:w="2880"/>
          </w:tcPr>
          <w:p>
            <w:r>
              <w:t>Responsabilidade</w:t>
            </w:r>
          </w:p>
        </w:tc>
      </w:tr>
      <w:tr>
        <w:tc>
          <w:tcPr>
            <w:tcW w:type="dxa" w:w="2880"/>
          </w:tcPr>
          <w:p>
            <w:r>
              <w:t>Entrada</w:t>
            </w:r>
          </w:p>
        </w:tc>
        <w:tc>
          <w:tcPr>
            <w:tcW w:type="dxa" w:w="2880"/>
          </w:tcPr>
          <w:p>
            <w:r>
              <w:t>Principal</w:t>
            </w:r>
          </w:p>
        </w:tc>
        <w:tc>
          <w:tcPr>
            <w:tcW w:type="dxa" w:w="2880"/>
          </w:tcPr>
          <w:p>
            <w:r>
              <w:t>Iniciar o programa, exibir menu e delegar ações para DataBase.</w:t>
            </w:r>
          </w:p>
        </w:tc>
      </w:tr>
      <w:tr>
        <w:tc>
          <w:tcPr>
            <w:tcW w:type="dxa" w:w="2880"/>
          </w:tcPr>
          <w:p>
            <w:r>
              <w:t>Conexão</w:t>
            </w:r>
          </w:p>
        </w:tc>
        <w:tc>
          <w:tcPr>
            <w:tcW w:type="dxa" w:w="2880"/>
          </w:tcPr>
          <w:p>
            <w:r>
              <w:t>Conexao</w:t>
            </w:r>
          </w:p>
        </w:tc>
        <w:tc>
          <w:tcPr>
            <w:tcW w:type="dxa" w:w="2880"/>
          </w:tcPr>
          <w:p>
            <w:r>
              <w:t>Gerenciar parâmetros JDBC e abrir conexão com MySQL.</w:t>
            </w:r>
          </w:p>
        </w:tc>
      </w:tr>
      <w:tr>
        <w:tc>
          <w:tcPr>
            <w:tcW w:type="dxa" w:w="2880"/>
          </w:tcPr>
          <w:p>
            <w:r>
              <w:t>Dados/Serviço</w:t>
            </w:r>
          </w:p>
        </w:tc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Executar consultas SQL, transformar resultados e exibir informações.</w:t>
            </w:r>
          </w:p>
        </w:tc>
      </w:tr>
      <w:tr>
        <w:tc>
          <w:tcPr>
            <w:tcW w:type="dxa" w:w="2880"/>
          </w:tcPr>
          <w:p>
            <w:r>
              <w:t>Interface</w:t>
            </w:r>
          </w:p>
        </w:tc>
        <w:tc>
          <w:tcPr>
            <w:tcW w:type="dxa" w:w="2880"/>
          </w:tcPr>
          <w:p>
            <w:r>
              <w:t>JOptionPane, JTable, Tela</w:t>
            </w:r>
          </w:p>
        </w:tc>
        <w:tc>
          <w:tcPr>
            <w:tcW w:type="dxa" w:w="2880"/>
          </w:tcPr>
          <w:p>
            <w:r>
              <w:t>Exibir tabela e mensagens para interação com o usuário.</w:t>
            </w:r>
          </w:p>
        </w:tc>
      </w:tr>
    </w:tbl>
    <w:p>
      <w:pPr>
        <w:pStyle w:val="Heading1"/>
      </w:pPr>
      <w:r>
        <w:t>4. Estrutura de Pastas</w:t>
      </w:r>
    </w:p>
    <w:p>
      <w:r>
        <w:t>Estrutura identificada no repositório local (Projeto Eclipse Java):</w:t>
      </w:r>
    </w:p>
    <w:p>
      <w:pPr>
        <w:pStyle w:val="NoSpacing"/>
      </w:pPr>
      <w:r>
        <w:t>.</w:t>
        <w:br/>
        <w:t>├─ src/projetoextensao/</w:t>
        <w:br/>
        <w:t>│  ├─ Principal.java</w:t>
        <w:br/>
        <w:t>│  ├─ Conexao.java</w:t>
        <w:br/>
        <w:t>│  ├─ DataBase.java</w:t>
        <w:br/>
        <w:t>│  └─ Tela.java</w:t>
        <w:br/>
        <w:t>├─ bin/projetoextensao/*.class</w:t>
        <w:br/>
        <w:t>├─ .classpath</w:t>
        <w:br/>
        <w:t>├─ .project</w:t>
        <w:br/>
        <w:t>└─ README.md</w:t>
        <w:br/>
      </w:r>
    </w:p>
    <w:p>
      <w:pPr>
        <w:pStyle w:val="Heading1"/>
      </w:pPr>
      <w:r>
        <w:t>5. Descrição Detalhada das Classes</w:t>
      </w:r>
    </w:p>
    <w:p>
      <w:pPr>
        <w:pStyle w:val="Heading2"/>
      </w:pPr>
      <w:r>
        <w:t>5.1 Principal.java</w:t>
      </w:r>
    </w:p>
    <w:p>
      <w:r>
        <w:t>É o ponto de entrada da aplicação. Exibe uma mensagem inicial e apresenta um menu interativo com as opções de consulta.</w:t>
      </w:r>
    </w:p>
    <w:p>
      <w:pPr>
        <w:pStyle w:val="ListBullet"/>
      </w:pPr>
      <w:r>
        <w:t>Opção 1: lista todos os dados em tabela.</w:t>
      </w:r>
    </w:p>
    <w:p>
      <w:pPr>
        <w:pStyle w:val="ListBullet"/>
      </w:pPr>
      <w:r>
        <w:t>Opção 2: exibe o total de registros existentes.</w:t>
      </w:r>
    </w:p>
    <w:p>
      <w:pPr>
        <w:pStyle w:val="ListBullet"/>
      </w:pPr>
      <w:r>
        <w:t>Opção 3: exibe a média histórica de chuva (mm).</w:t>
      </w:r>
    </w:p>
    <w:p>
      <w:pPr>
        <w:pStyle w:val="ListBullet"/>
      </w:pPr>
      <w:r>
        <w:t>Opção 4: exibe o menor volume útil registrado.</w:t>
      </w:r>
    </w:p>
    <w:p>
      <w:pPr>
        <w:pStyle w:val="ListBullet"/>
      </w:pPr>
      <w:r>
        <w:t>Opção 0: encerra o programa.</w:t>
      </w:r>
    </w:p>
    <w:p>
      <w:pPr>
        <w:pStyle w:val="Heading2"/>
      </w:pPr>
      <w:r>
        <w:t>5.2 Conexao.java</w:t>
      </w:r>
    </w:p>
    <w:p>
      <w:r>
        <w:t>Centraliza os parâmetros de conexão JDBC com MySQL e fornece o método `getConect()` para abrir conexão. Em caso de erro, imprime a mensagem no stderr e retorna `null`.</w:t>
      </w:r>
    </w:p>
    <w:p>
      <w:r>
        <w:t>Parâmetros atuais no código:</w:t>
        <w:br/>
        <w:t>- URL: jdbc:mysql://localhost:3306/monitoramento_represa</w:t>
        <w:br/>
        <w:t>- Usuário: root</w:t>
        <w:br/>
        <w:t>- Senha: vazia</w:t>
      </w:r>
    </w:p>
    <w:p>
      <w:pPr>
        <w:pStyle w:val="Heading2"/>
      </w:pPr>
      <w:r>
        <w:t>5.3 DataBase.java</w:t>
      </w:r>
    </w:p>
    <w:p>
      <w:r>
        <w:t>Concentra as consultas SQL e a montagem da interface de saída.</w:t>
      </w:r>
    </w:p>
    <w:p>
      <w:pPr>
        <w:pStyle w:val="ListBullet"/>
      </w:pPr>
      <w:r>
        <w:t>listarDados(): Executa JOIN entre MONITORAMENTO e REPRESA e mostra JTable.</w:t>
      </w:r>
    </w:p>
    <w:p>
      <w:pPr>
        <w:pStyle w:val="ListBullet"/>
      </w:pPr>
      <w:r>
        <w:t>totalDados(): Executa COUNT(*) e mostra total de registros.</w:t>
      </w:r>
    </w:p>
    <w:p>
      <w:pPr>
        <w:pStyle w:val="ListBullet"/>
      </w:pPr>
      <w:r>
        <w:t>mediaDados(): Executa AVG(chuva_mm) e mostra média histórica.</w:t>
      </w:r>
    </w:p>
    <w:p>
      <w:pPr>
        <w:pStyle w:val="ListBullet"/>
      </w:pPr>
      <w:r>
        <w:t>menorRegistro(): Busca o menor volume útil (ORDER BY ASC LIMIT 1).</w:t>
      </w:r>
    </w:p>
    <w:p>
      <w:pPr>
        <w:pStyle w:val="Heading2"/>
      </w:pPr>
      <w:r>
        <w:t>5.4 Tela.java</w:t>
      </w:r>
    </w:p>
    <w:p>
      <w:r>
        <w:t>Define uma janela Swing (`JFrame`) para exibir a tabela e um painel de dashboard. No estado atual do projeto, essa tela está implementada, mas não está ativa no fluxo principal (há chamadas comentadas em `DataBase.listarDados()`).</w:t>
      </w:r>
    </w:p>
    <w:p>
      <w:pPr>
        <w:pStyle w:val="Heading1"/>
      </w:pPr>
      <w:r>
        <w:t>6. Banco de Dados</w:t>
      </w:r>
    </w:p>
    <w:p>
      <w:r>
        <w:t>O sistema depende do banco MySQL `monitoramento_represa` e das tabelas `MONITORAMENTO` e `REPRESA`.</w:t>
      </w:r>
    </w:p>
    <w:p>
      <w:pPr>
        <w:pStyle w:val="Heading2"/>
      </w:pPr>
      <w:r>
        <w:t>6.1 Tabelas esperadas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Tabela</w:t>
            </w:r>
          </w:p>
        </w:tc>
        <w:tc>
          <w:tcPr>
            <w:tcW w:type="dxa" w:w="4320"/>
          </w:tcPr>
          <w:p>
            <w:r>
              <w:t>Colunas utilizadas no código</w:t>
            </w:r>
          </w:p>
        </w:tc>
      </w:tr>
      <w:tr>
        <w:tc>
          <w:tcPr>
            <w:tcW w:type="dxa" w:w="4320"/>
          </w:tcPr>
          <w:p>
            <w:r>
              <w:t>MONITORAMENTO</w:t>
            </w:r>
          </w:p>
        </w:tc>
        <w:tc>
          <w:tcPr>
            <w:tcW w:type="dxa" w:w="4320"/>
          </w:tcPr>
          <w:p>
            <w:r>
              <w:t>id, id_represa, data, chuva_mm, volume_util_percent, chuva_acumulada_mes_mm</w:t>
            </w:r>
          </w:p>
        </w:tc>
      </w:tr>
      <w:tr>
        <w:tc>
          <w:tcPr>
            <w:tcW w:type="dxa" w:w="4320"/>
          </w:tcPr>
          <w:p>
            <w:r>
              <w:t>REPRESA</w:t>
            </w:r>
          </w:p>
        </w:tc>
        <w:tc>
          <w:tcPr>
            <w:tcW w:type="dxa" w:w="4320"/>
          </w:tcPr>
          <w:p>
            <w:r>
              <w:t>id, nome</w:t>
            </w:r>
          </w:p>
        </w:tc>
      </w:tr>
    </w:tbl>
    <w:p>
      <w:pPr>
        <w:pStyle w:val="Heading2"/>
      </w:pPr>
      <w:r>
        <w:t>6.2 Consultas SQL implementadas</w:t>
      </w:r>
    </w:p>
    <w:p>
      <w:pPr>
        <w:pStyle w:val="ListBullet"/>
      </w:pPr>
      <w:r>
        <w:t>Listagem completa com JOIN e ordenação por data decrescente.</w:t>
      </w:r>
    </w:p>
    <w:p>
      <w:pPr>
        <w:pStyle w:val="ListBullet"/>
      </w:pPr>
      <w:r>
        <w:t>Contagem total de registros (COUNT).</w:t>
      </w:r>
    </w:p>
    <w:p>
      <w:pPr>
        <w:pStyle w:val="ListBullet"/>
      </w:pPr>
      <w:r>
        <w:t>Média histórica de chuva em milímetros (AVG).</w:t>
      </w:r>
    </w:p>
    <w:p>
      <w:pPr>
        <w:pStyle w:val="ListBullet"/>
      </w:pPr>
      <w:r>
        <w:t>Menor volume útil registrado, com nome da represa e data.</w:t>
      </w:r>
    </w:p>
    <w:p>
      <w:pPr>
        <w:pStyle w:val="Heading1"/>
      </w:pPr>
      <w:r>
        <w:t>7. Requisitos e Configuração</w:t>
      </w:r>
    </w:p>
    <w:p>
      <w:pPr>
        <w:pStyle w:val="ListBullet"/>
      </w:pPr>
      <w:r>
        <w:t>Java JDK 24 (conforme configuração do projeto Eclipse).</w:t>
      </w:r>
    </w:p>
    <w:p>
      <w:pPr>
        <w:pStyle w:val="ListBullet"/>
      </w:pPr>
      <w:r>
        <w:t>MySQL Server em execução.</w:t>
      </w:r>
    </w:p>
    <w:p>
      <w:pPr>
        <w:pStyle w:val="ListBullet"/>
      </w:pPr>
      <w:r>
        <w:t>Banco `monitoramento_represa` criado e populado.</w:t>
      </w:r>
    </w:p>
    <w:p>
      <w:pPr>
        <w:pStyle w:val="ListBullet"/>
      </w:pPr>
      <w:r>
        <w:t>Driver JDBC: mysql-connector-j (ex.: 9.6.0) disponível no classpath.</w:t>
      </w:r>
    </w:p>
    <w:p>
      <w:pPr>
        <w:pStyle w:val="ListBullet"/>
      </w:pPr>
      <w:r>
        <w:t>IDE Eclipse (opcional, mas recomendada para este projeto).</w:t>
      </w:r>
    </w:p>
    <w:p>
      <w:pPr>
        <w:pStyle w:val="Heading1"/>
      </w:pPr>
      <w:r>
        <w:t>8. Como Executar</w:t>
      </w:r>
    </w:p>
    <w:p>
      <w:pPr>
        <w:pStyle w:val="Heading2"/>
      </w:pPr>
      <w:r>
        <w:t>8.1 Via Eclipse</w:t>
      </w:r>
    </w:p>
    <w:p>
      <w:pPr>
        <w:pStyle w:val="ListNumber"/>
      </w:pPr>
      <w:r>
        <w:t>Importar o projeto Java existente.</w:t>
      </w:r>
    </w:p>
    <w:p>
      <w:pPr>
        <w:pStyle w:val="ListNumber"/>
      </w:pPr>
      <w:r>
        <w:t>Confirmar JRE/JDK do projeto para JavaSE-24.</w:t>
      </w:r>
    </w:p>
    <w:p>
      <w:pPr>
        <w:pStyle w:val="ListNumber"/>
      </w:pPr>
      <w:r>
        <w:t>Adicionar o JAR do MySQL Connector no Build Path.</w:t>
      </w:r>
    </w:p>
    <w:p>
      <w:pPr>
        <w:pStyle w:val="ListNumber"/>
      </w:pPr>
      <w:r>
        <w:t>Executar a classe `projetoextensao.Principal`.</w:t>
      </w:r>
    </w:p>
    <w:p>
      <w:pPr>
        <w:pStyle w:val="Heading2"/>
      </w:pPr>
      <w:r>
        <w:t>8.2 Via terminal (PowerShell)</w:t>
      </w:r>
    </w:p>
    <w:p>
      <w:r>
        <w:t>Comandos de exemplo:</w:t>
      </w:r>
    </w:p>
    <w:p>
      <w:pPr>
        <w:pStyle w:val="NoSpacing"/>
      </w:pPr>
      <w:r>
        <w:t>javac -encoding UTF-8 -cp ".;lib\mysql-connector-j-9.6.0.jar" -d bin src\projetoextensao\*.java</w:t>
      </w:r>
    </w:p>
    <w:p>
      <w:pPr>
        <w:pStyle w:val="NoSpacing"/>
      </w:pPr>
      <w:r>
        <w:t>java -cp "bin;lib\mysql-connector-j-9.6.0.jar" projetoextensao.Principal</w:t>
      </w:r>
    </w:p>
    <w:p>
      <w:pPr>
        <w:pStyle w:val="Heading1"/>
      </w:pPr>
      <w:r>
        <w:t>9. Limitações Atuais e Melhorias Recomendadas</w:t>
      </w:r>
    </w:p>
    <w:p>
      <w:pPr>
        <w:pStyle w:val="ListBullet"/>
      </w:pPr>
      <w:r>
        <w:t>Credenciais de banco estão fixas no código; ideal usar variáveis de ambiente ou arquivo de configuração.</w:t>
      </w:r>
    </w:p>
    <w:p>
      <w:pPr>
        <w:pStyle w:val="ListBullet"/>
      </w:pPr>
      <w:r>
        <w:t>Métodos de consulta não validam retorno nulo da conexão antes de usar `prepareStatement`.</w:t>
      </w:r>
    </w:p>
    <w:p>
      <w:pPr>
        <w:pStyle w:val="ListBullet"/>
      </w:pPr>
      <w:r>
        <w:t>A média é recuperada como inteiro (`getInt`), podendo perder precisão decimal; preferir `getDouble`.</w:t>
      </w:r>
    </w:p>
    <w:p>
      <w:pPr>
        <w:pStyle w:val="ListBullet"/>
      </w:pPr>
      <w:r>
        <w:t>Há import não utilizado em `Principal` (`SwitchCase`) e classe `Tela` ainda não integrada ao fluxo principal.</w:t>
      </w:r>
    </w:p>
    <w:p>
      <w:pPr>
        <w:pStyle w:val="ListBullet"/>
      </w:pPr>
      <w:r>
        <w:t>Falta camada de testes automatizados (unitários/integrados).</w:t>
      </w:r>
    </w:p>
    <w:p>
      <w:pPr>
        <w:pStyle w:val="ListBullet"/>
      </w:pPr>
      <w:r>
        <w:t>Falta gerenciamento de dependências (Maven/Gradle) para facilitar reprodução do ambiente.</w:t>
      </w:r>
    </w:p>
    <w:p>
      <w:pPr>
        <w:pStyle w:val="Heading1"/>
      </w:pPr>
      <w:r>
        <w:t>10. Fluxo de Uso do Sistema</w:t>
      </w:r>
    </w:p>
    <w:p>
      <w:pPr>
        <w:pStyle w:val="ListNumber"/>
      </w:pPr>
      <w:r>
        <w:t>Usuário inicia a aplicação (`Principal`).</w:t>
      </w:r>
    </w:p>
    <w:p>
      <w:pPr>
        <w:pStyle w:val="ListNumber"/>
      </w:pPr>
      <w:r>
        <w:t>Sistema apresenta menu de opções no `JOptionPane`.</w:t>
      </w:r>
    </w:p>
    <w:p>
      <w:pPr>
        <w:pStyle w:val="ListNumber"/>
      </w:pPr>
      <w:r>
        <w:t>Conforme opção escolhida, `DataBase` executa a consulta SQL apropriada.</w:t>
      </w:r>
    </w:p>
    <w:p>
      <w:pPr>
        <w:pStyle w:val="ListNumber"/>
      </w:pPr>
      <w:r>
        <w:t>Resultados são exibidos ao usuário em tabela ou mensagem.</w:t>
      </w:r>
    </w:p>
    <w:p>
      <w:pPr>
        <w:pStyle w:val="ListNumber"/>
      </w:pPr>
      <w:r>
        <w:t>Usuário pode repetir consultas até selecionar saída.</w:t>
      </w:r>
    </w:p>
    <w:p>
      <w:pPr>
        <w:pStyle w:val="Heading1"/>
      </w:pPr>
      <w:r>
        <w:t>11. Manutenção</w:t>
      </w:r>
    </w:p>
    <w:p>
      <w:r>
        <w:t>Para manutenção evolutiva, recomenda-se priorizar: externalização de configuração, tratamento robusto de erros de conexão, refatoração para camadas (DAO/Service/UI), adoção de build com Maven/Gradle e criação de testes automatizados.</w:t>
      </w:r>
    </w:p>
    <w:p>
      <w:pPr>
        <w:pStyle w:val="Heading1"/>
      </w:pPr>
      <w:r>
        <w:t>12. Apêndice: Dados Técnicos do Projeto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Valor identificado</w:t>
            </w:r>
          </w:p>
        </w:tc>
      </w:tr>
      <w:tr>
        <w:tc>
          <w:tcPr>
            <w:tcW w:type="dxa" w:w="4320"/>
          </w:tcPr>
          <w:p>
            <w:r>
              <w:t>Nome do projeto Eclipse</w:t>
            </w:r>
          </w:p>
        </w:tc>
        <w:tc>
          <w:tcPr>
            <w:tcW w:type="dxa" w:w="4320"/>
          </w:tcPr>
          <w:p>
            <w:r>
              <w:t>ProjetoExtensao</w:t>
            </w:r>
          </w:p>
        </w:tc>
      </w:tr>
      <w:tr>
        <w:tc>
          <w:tcPr>
            <w:tcW w:type="dxa" w:w="4320"/>
          </w:tcPr>
          <w:p>
            <w:r>
              <w:t>Pacote Java</w:t>
            </w:r>
          </w:p>
        </w:tc>
        <w:tc>
          <w:tcPr>
            <w:tcW w:type="dxa" w:w="4320"/>
          </w:tcPr>
          <w:p>
            <w:r>
              <w:t>projetoextensao</w:t>
            </w:r>
          </w:p>
        </w:tc>
      </w:tr>
      <w:tr>
        <w:tc>
          <w:tcPr>
            <w:tcW w:type="dxa" w:w="4320"/>
          </w:tcPr>
          <w:p>
            <w:r>
              <w:t>Versão de compilação</w:t>
            </w:r>
          </w:p>
        </w:tc>
        <w:tc>
          <w:tcPr>
            <w:tcW w:type="dxa" w:w="4320"/>
          </w:tcPr>
          <w:p>
            <w:r>
              <w:t>Java 24</w:t>
            </w:r>
          </w:p>
        </w:tc>
      </w:tr>
      <w:tr>
        <w:tc>
          <w:tcPr>
            <w:tcW w:type="dxa" w:w="4320"/>
          </w:tcPr>
          <w:p>
            <w:r>
              <w:t>Pasta de fontes</w:t>
            </w:r>
          </w:p>
        </w:tc>
        <w:tc>
          <w:tcPr>
            <w:tcW w:type="dxa" w:w="4320"/>
          </w:tcPr>
          <w:p>
            <w:r>
              <w:t>src</w:t>
            </w:r>
          </w:p>
        </w:tc>
      </w:tr>
      <w:tr>
        <w:tc>
          <w:tcPr>
            <w:tcW w:type="dxa" w:w="4320"/>
          </w:tcPr>
          <w:p>
            <w:r>
              <w:t>Pasta de saída</w:t>
            </w:r>
          </w:p>
        </w:tc>
        <w:tc>
          <w:tcPr>
            <w:tcW w:type="dxa" w:w="4320"/>
          </w:tcPr>
          <w:p>
            <w:r>
              <w:t>bin</w:t>
            </w:r>
          </w:p>
        </w:tc>
      </w:tr>
      <w:tr>
        <w:tc>
          <w:tcPr>
            <w:tcW w:type="dxa" w:w="4320"/>
          </w:tcPr>
          <w:p>
            <w:r>
              <w:t>Driver JDBC configurado</w:t>
            </w:r>
          </w:p>
        </w:tc>
        <w:tc>
          <w:tcPr>
            <w:tcW w:type="dxa" w:w="4320"/>
          </w:tcPr>
          <w:p>
            <w:r>
              <w:t>mysql-connector-j-9.6.0.jar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